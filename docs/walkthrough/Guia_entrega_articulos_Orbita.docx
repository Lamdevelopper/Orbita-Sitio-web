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/>
          <w:b/>
          <w:i w:val="0"/>
          <w:color w:val="C8463A"/>
          <w:sz w:val="20"/>
        </w:rPr>
        <w:t>GUIA DE COLABORACION</w:t>
      </w:r>
    </w:p>
    <w:p>
      <w:pPr>
        <w:pStyle w:val="Title"/>
      </w:pPr>
      <w:r>
        <w:t>Como entregar tu articulo a Orbita</w:t>
      </w:r>
    </w:p>
    <w:p>
      <w:pPr>
        <w:pStyle w:val="Subtitle"/>
      </w:pPr>
      <w:r>
        <w:t>Una carpeta, una plantilla, una vista previa y el editor publica.</w:t>
      </w:r>
    </w:p>
    <w:p>
      <w:pPr>
        <w:spacing w:before="100" w:after="200" w:line="288" w:lineRule="auto"/>
        <w:ind w:left="259" w:right="173"/>
        <w:shd w:fill="E8EEF9"/>
        <w:pBdr>
          <w:left w:val="single" w:sz="18" w:space="8" w:color="506AB8"/>
        </w:pBdr>
      </w:pPr>
      <w:r>
        <w:rPr>
          <w:rFonts w:ascii="Calibri" w:hAnsi="Calibri"/>
          <w:b/>
          <w:i w:val="0"/>
          <w:color w:val="506AB8"/>
          <w:sz w:val="19"/>
        </w:rPr>
        <w:t xml:space="preserve">LO MAS IMPORTANTE  </w:t>
      </w:r>
      <w:r>
        <w:rPr>
          <w:rFonts w:ascii="Calibri" w:hAnsi="Calibri"/>
          <w:b w:val="0"/>
          <w:i w:val="0"/>
          <w:color w:val="171B23"/>
          <w:sz w:val="21"/>
        </w:rPr>
        <w:t>No necesitas saber de paginas web ni tener acceso al CMS. Entrega una carpeta ordenada con tus archivos; el equipo editorial revisa, corrige y publica.</w:t>
      </w:r>
    </w:p>
    <w:p>
      <w:pPr>
        <w:pStyle w:val="Heading1"/>
      </w:pPr>
      <w:r>
        <w:t>El proceso en cinco pasos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i w:val="0"/>
          <w:color w:val="171B23"/>
          <w:sz w:val="22"/>
        </w:rPr>
        <w:t xml:space="preserve">Crea una carpeta. </w:t>
      </w:r>
      <w:r>
        <w:rPr>
          <w:rFonts w:ascii="Calibri" w:hAnsi="Calibri"/>
          <w:b w:val="0"/>
          <w:i w:val="0"/>
          <w:color w:val="171B23"/>
          <w:sz w:val="22"/>
        </w:rPr>
        <w:t>Ponle un nombre corto relacionado con tu articulo.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i w:val="0"/>
          <w:color w:val="171B23"/>
          <w:sz w:val="22"/>
        </w:rPr>
        <w:t xml:space="preserve">Copia la plantilla. </w:t>
      </w:r>
      <w:r>
        <w:rPr>
          <w:rFonts w:ascii="Calibri" w:hAnsi="Calibri"/>
          <w:b w:val="0"/>
          <w:i w:val="0"/>
          <w:color w:val="171B23"/>
          <w:sz w:val="22"/>
        </w:rPr>
        <w:t>Guardala como articulo.txt o articulo.md dentro de la carpeta.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i w:val="0"/>
          <w:color w:val="171B23"/>
          <w:sz w:val="22"/>
        </w:rPr>
        <w:t xml:space="preserve">Escribe sin borrar las etiquetas. </w:t>
      </w:r>
      <w:r>
        <w:rPr>
          <w:rFonts w:ascii="Calibri" w:hAnsi="Calibri"/>
          <w:b w:val="0"/>
          <w:i w:val="0"/>
          <w:color w:val="171B23"/>
          <w:sz w:val="22"/>
        </w:rPr>
        <w:t>Completa TITULO, AUTOR, CATEGORIA, SUBTITULO y TIEMPO DE LECTURA.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i w:val="0"/>
          <w:color w:val="171B23"/>
          <w:sz w:val="22"/>
        </w:rPr>
        <w:t xml:space="preserve">Agrega tus imagenes. </w:t>
      </w:r>
      <w:r>
        <w:rPr>
          <w:rFonts w:ascii="Calibri" w:hAnsi="Calibri"/>
          <w:b w:val="0"/>
          <w:i w:val="0"/>
          <w:color w:val="171B23"/>
          <w:sz w:val="22"/>
        </w:rPr>
        <w:t>Guarda los archivos originales en la misma carpeta y escribe su nombre exacto en RUTA.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i w:val="0"/>
          <w:color w:val="171B23"/>
          <w:sz w:val="22"/>
        </w:rPr>
        <w:t xml:space="preserve">Comprime y envia. </w:t>
      </w:r>
      <w:r>
        <w:rPr>
          <w:rFonts w:ascii="Calibri" w:hAnsi="Calibri"/>
          <w:b w:val="0"/>
          <w:i w:val="0"/>
          <w:color w:val="171B23"/>
          <w:sz w:val="22"/>
        </w:rPr>
        <w:t>Convierte la carpeta en un archivo .zip y mandalo al responsable editorial.</w:t>
      </w:r>
    </w:p>
    <w:p>
      <w:pPr>
        <w:pStyle w:val="Heading2"/>
      </w:pPr>
      <w:r>
        <w:t>Que hara el editor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Revisara el texto y abrira una vista previa antes de publicar.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Subira las imagenes y conservara los pies de foto que escribiste.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Te avisara si falta un dato o si una imagen necesita mayor resolucion.</w:t>
      </w:r>
    </w:p>
    <w:p>
      <w:pPr>
        <w:spacing w:before="0" w:after="120" w:line="300" w:lineRule="auto"/>
      </w:pPr>
      <w:r>
        <w:rPr>
          <w:rFonts w:ascii="Calibri" w:hAnsi="Calibri"/>
          <w:b w:val="0"/>
          <w:i/>
          <w:color w:val="5F6878"/>
          <w:sz w:val="20"/>
        </w:rPr>
        <w:t>Tiempo para preparar la entrega: normalmente 5 a 10 minutos despues de terminar el texto.</w:t>
      </w:r>
    </w:p>
    <w:p>
      <w:r>
        <w:br w:type="page"/>
      </w:r>
    </w:p>
    <w:p>
      <w:pPr>
        <w:pStyle w:val="Heading1"/>
      </w:pPr>
      <w:r>
        <w:t>1. Prepara una sola carpeta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1B23"/>
          <w:sz w:val="22"/>
        </w:rPr>
        <w:t>La carpeta evita que se pierdan imagenes, nombres o leyendas. Todo lo necesario para publicar debe quedar dentro.</w:t>
      </w:r>
    </w:p>
    <w:p>
      <w:pPr>
        <w:spacing w:before="0" w:after="60" w:line="300" w:lineRule="auto"/>
      </w:pPr>
      <w:r>
        <w:rPr>
          <w:rFonts w:ascii="Calibri" w:hAnsi="Calibri"/>
          <w:b w:val="0"/>
          <w:i w:val="0"/>
          <w:color w:val="506AB8"/>
          <w:sz w:val="19"/>
        </w:rPr>
        <w:t>EJEMPLO DE CARPETA</w:t>
      </w:r>
    </w:p>
    <w:p>
      <w:pPr>
        <w:pStyle w:val="CodeBlock"/>
      </w:pPr>
      <w:r>
        <w:rPr>
          <w:rFonts w:ascii="Courier New" w:hAnsi="Courier New"/>
          <w:b w:val="0"/>
          <w:i w:val="0"/>
          <w:color w:val="171B23"/>
          <w:sz w:val="17"/>
        </w:rPr>
        <w:t>mi-articulo-cansat/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 xml:space="preserve">  articulo.md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 xml:space="preserve">  foto-del-evento.webp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 xml:space="preserve">  equipo-en-lanzamiento.jpg</w:t>
      </w:r>
    </w:p>
    <w:p>
      <w:pPr>
        <w:spacing w:before="100" w:after="200" w:line="288" w:lineRule="auto"/>
        <w:ind w:left="259" w:right="173"/>
        <w:shd w:fill="E8EEF9"/>
        <w:pBdr>
          <w:left w:val="single" w:sz="18" w:space="8" w:color="506AB8"/>
        </w:pBdr>
      </w:pPr>
      <w:r>
        <w:rPr>
          <w:rFonts w:ascii="Calibri" w:hAnsi="Calibri"/>
          <w:b/>
          <w:i w:val="0"/>
          <w:color w:val="506AB8"/>
          <w:sz w:val="19"/>
        </w:rPr>
        <w:t xml:space="preserve">REGLA DE NOMBRES  </w:t>
      </w:r>
      <w:r>
        <w:rPr>
          <w:rFonts w:ascii="Calibri" w:hAnsi="Calibri"/>
          <w:b w:val="0"/>
          <w:i w:val="0"/>
          <w:color w:val="171B23"/>
          <w:sz w:val="21"/>
        </w:rPr>
        <w:t>Solo caracteres seguros: letras sin acento, numeros y guiones. Nada de espacios, enies, signos de puntuacion ni caracteres especiales.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Un solo archivo de texto por articulo (articulo.md o articulo.txt).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Imagenes en JPG, PNG o WebP. Hasta 10 MB cada una.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Todos los archivos dentro de la misma carpeta, sin subcarpetas complejas.</w:t>
      </w:r>
    </w:p>
    <w:p>
      <w:pPr>
        <w:pStyle w:val="ListBullet"/>
      </w:pPr>
      <w:r>
        <w:rPr>
          <w:rFonts w:ascii="Calibri" w:hAnsi="Calibri"/>
          <w:b/>
          <w:i w:val="0"/>
          <w:color w:val="171B23"/>
          <w:sz w:val="22"/>
        </w:rPr>
        <w:t xml:space="preserve">Nombres de archivo: </w:t>
      </w:r>
      <w:r>
        <w:rPr>
          <w:rFonts w:ascii="Calibri" w:hAnsi="Calibri"/>
          <w:b w:val="0"/>
          <w:i w:val="0"/>
          <w:color w:val="171B23"/>
          <w:sz w:val="22"/>
        </w:rPr>
        <w:t>solo a-z, 0-9 y guiones. Nada de espacios, acentos, enies, signos de puntuacion ni caracteres especiales. Ejemplo bueno: equipo-lanzamiento.jpg. Ejemplo malo: IMG_0042 final FINAL.jpg (tiene espacios).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El nombre en RUTA debe coincidir exactamente con el archivo dentro de la carpeta, incluyendo la extension.</w:t>
      </w:r>
    </w:p>
    <w:p>
      <w:pPr>
        <w:pStyle w:val="Heading1"/>
      </w:pPr>
      <w:r>
        <w:t>2. Copia esta plantilla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1B23"/>
          <w:sz w:val="22"/>
        </w:rPr>
        <w:t>Completa los campos de la parte superior y escribe el cuerpo debajo del separador ---. No borres ni modifiques los nombres de los campos.</w:t>
      </w:r>
    </w:p>
    <w:p>
      <w:pPr>
        <w:spacing w:before="0" w:after="60" w:line="300" w:lineRule="auto"/>
      </w:pPr>
      <w:r>
        <w:rPr>
          <w:rFonts w:ascii="Calibri" w:hAnsi="Calibri"/>
          <w:b w:val="0"/>
          <w:i w:val="0"/>
          <w:color w:val="506AB8"/>
          <w:sz w:val="19"/>
        </w:rPr>
        <w:t>PLANTILLA COMPLETA -- COPIA ESTE BLOQUE</w:t>
      </w:r>
    </w:p>
    <w:p>
      <w:pPr>
        <w:pStyle w:val="CodeBlock"/>
      </w:pPr>
      <w:r>
        <w:rPr>
          <w:rFonts w:ascii="Courier New" w:hAnsi="Courier New"/>
          <w:b w:val="0"/>
          <w:i w:val="0"/>
          <w:color w:val="171B23"/>
          <w:sz w:val="17"/>
        </w:rPr>
        <w:t>TITULO: La primera mision de nuestro equipo CanSat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AUTOR: Andrea Perez Lopez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CATEGORIA: Ingenieria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SUBTITULO: Disenar un satelite del tamano de una lata nos enseno a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 xml:space="preserve">  convertir limites reales en decisiones de ingenieria.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EDICION: julio-2026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TIEMPO DE LECTURA: 8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---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## Primer subtitulo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Escribe aqui tu primer parrafo. Deja una linea vacia entre parrafos.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&gt; Una cita breve que quieras destacar.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## Segundo subtitulo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Continua aqui el articulo.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[IMAGEN 1]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RUTA: foto-del-evento.webp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PIE DE FOTO: Explica que aparece, donde ocurre, quien participa y quien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 xml:space="preserve">  tomo la foto.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## Conclusion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Cierra con la idea que quieres dejar en tus lectores.</w:t>
      </w:r>
    </w:p>
    <w:p>
      <w:pPr>
        <w:spacing w:before="100" w:after="200" w:line="288" w:lineRule="auto"/>
        <w:ind w:left="259" w:right="173"/>
        <w:shd w:fill="FCEEEB"/>
        <w:pBdr>
          <w:left w:val="single" w:sz="18" w:space="8" w:color="C8463A"/>
        </w:pBdr>
      </w:pPr>
      <w:r>
        <w:rPr>
          <w:rFonts w:ascii="Calibri" w:hAnsi="Calibri"/>
          <w:b/>
          <w:i w:val="0"/>
          <w:color w:val="C8463A"/>
          <w:sz w:val="19"/>
        </w:rPr>
        <w:t xml:space="preserve">IMPORTANTE  </w:t>
      </w:r>
      <w:r>
        <w:rPr>
          <w:rFonts w:ascii="Calibri" w:hAnsi="Calibri"/>
          <w:b w:val="0"/>
          <w:i w:val="0"/>
          <w:color w:val="171B23"/>
          <w:sz w:val="21"/>
        </w:rPr>
        <w:t>Usa SUBTITULO, no BAJADA. TIEMPO DE LECTURA debe ser un numero entero entre 1 y 90 minutos. El editor podra ajustarlo.</w:t>
      </w:r>
    </w:p>
    <w:p>
      <w:r>
        <w:br w:type="page"/>
      </w:r>
    </w:p>
    <w:p>
      <w:pPr>
        <w:pStyle w:val="Heading1"/>
      </w:pPr>
      <w:r>
        <w:t>3. Escribe el articulo</w:t>
      </w:r>
    </w:p>
    <w:p>
      <w:pPr>
        <w:pStyle w:val="Heading2"/>
      </w:pPr>
      <w:r>
        <w:t>Campos obligatorios y opcionales</w:t>
      </w:r>
    </w:p>
    <w:p>
      <w:pPr>
        <w:pStyle w:val="ListBullet"/>
      </w:pPr>
      <w:r>
        <w:rPr>
          <w:rFonts w:ascii="Calibri" w:hAnsi="Calibri"/>
          <w:b/>
          <w:i w:val="0"/>
          <w:color w:val="171B23"/>
          <w:sz w:val="22"/>
        </w:rPr>
        <w:t xml:space="preserve">TITULO: </w:t>
      </w:r>
      <w:r>
        <w:rPr>
          <w:rFonts w:ascii="Calibri" w:hAnsi="Calibri"/>
          <w:b w:val="0"/>
          <w:i w:val="0"/>
          <w:color w:val="171B23"/>
          <w:sz w:val="22"/>
        </w:rPr>
        <w:t>obligatorio. El titulo que veran los lectores.</w:t>
      </w:r>
    </w:p>
    <w:p>
      <w:pPr>
        <w:pStyle w:val="ListBullet"/>
      </w:pPr>
      <w:r>
        <w:rPr>
          <w:rFonts w:ascii="Calibri" w:hAnsi="Calibri"/>
          <w:b/>
          <w:i w:val="0"/>
          <w:color w:val="171B23"/>
          <w:sz w:val="22"/>
        </w:rPr>
        <w:t xml:space="preserve">AUTOR: </w:t>
      </w:r>
      <w:r>
        <w:rPr>
          <w:rFonts w:ascii="Calibri" w:hAnsi="Calibri"/>
          <w:b w:val="0"/>
          <w:i w:val="0"/>
          <w:color w:val="171B23"/>
          <w:sz w:val="22"/>
        </w:rPr>
        <w:t>obligatorio. Tu nombre completo.</w:t>
      </w:r>
    </w:p>
    <w:p>
      <w:pPr>
        <w:pStyle w:val="ListBullet"/>
      </w:pPr>
      <w:r>
        <w:rPr>
          <w:rFonts w:ascii="Calibri" w:hAnsi="Calibri"/>
          <w:b/>
          <w:i w:val="0"/>
          <w:color w:val="171B23"/>
          <w:sz w:val="22"/>
        </w:rPr>
        <w:t xml:space="preserve">CATEGORIA: </w:t>
      </w:r>
      <w:r>
        <w:rPr>
          <w:rFonts w:ascii="Calibri" w:hAnsi="Calibri"/>
          <w:b w:val="0"/>
          <w:i w:val="0"/>
          <w:color w:val="171B23"/>
          <w:sz w:val="22"/>
        </w:rPr>
        <w:t>obligatoria. Ejemplos: Ingenieria, Entrevista, Aeroespacial, Investigacion o Comunidad.</w:t>
      </w:r>
    </w:p>
    <w:p>
      <w:pPr>
        <w:pStyle w:val="ListBullet"/>
      </w:pPr>
      <w:r>
        <w:rPr>
          <w:rFonts w:ascii="Calibri" w:hAnsi="Calibri"/>
          <w:b/>
          <w:i w:val="0"/>
          <w:color w:val="171B23"/>
          <w:sz w:val="22"/>
        </w:rPr>
        <w:t xml:space="preserve">SUBTITULO: </w:t>
      </w:r>
      <w:r>
        <w:rPr>
          <w:rFonts w:ascii="Calibri" w:hAnsi="Calibri"/>
          <w:b w:val="0"/>
          <w:i w:val="0"/>
          <w:color w:val="171B23"/>
          <w:sz w:val="22"/>
        </w:rPr>
        <w:t>una o dos frases que resumen la historia y despiertan interes. Tambien se acepta BAJADA si prefieres ese nombre.</w:t>
      </w:r>
    </w:p>
    <w:p>
      <w:pPr>
        <w:pStyle w:val="ListBullet"/>
      </w:pPr>
      <w:r>
        <w:rPr>
          <w:rFonts w:ascii="Calibri" w:hAnsi="Calibri"/>
          <w:b/>
          <w:i w:val="0"/>
          <w:color w:val="171B23"/>
          <w:sz w:val="22"/>
        </w:rPr>
        <w:t xml:space="preserve">EDICION: </w:t>
      </w:r>
      <w:r>
        <w:rPr>
          <w:rFonts w:ascii="Calibri" w:hAnsi="Calibri"/>
          <w:b w:val="0"/>
          <w:i w:val="0"/>
          <w:color w:val="171B23"/>
          <w:sz w:val="22"/>
        </w:rPr>
        <w:t>opcional. Dejala vacia si el editor no te indico una edicion.</w:t>
      </w:r>
    </w:p>
    <w:p>
      <w:pPr>
        <w:pStyle w:val="ListBullet"/>
      </w:pPr>
      <w:r>
        <w:rPr>
          <w:rFonts w:ascii="Calibri" w:hAnsi="Calibri"/>
          <w:b/>
          <w:i w:val="0"/>
          <w:color w:val="171B23"/>
          <w:sz w:val="22"/>
        </w:rPr>
        <w:t xml:space="preserve">TIEMPO DE LECTURA: </w:t>
      </w:r>
      <w:r>
        <w:rPr>
          <w:rFonts w:ascii="Calibri" w:hAnsi="Calibri"/>
          <w:b w:val="0"/>
          <w:i w:val="0"/>
          <w:color w:val="171B23"/>
          <w:sz w:val="22"/>
        </w:rPr>
        <w:t>opcional. Un numero entero que indica los minutos estimados. Si no lo pones, el editor lo calculara.</w:t>
      </w:r>
    </w:p>
    <w:p>
      <w:pPr>
        <w:spacing w:before="100" w:after="200" w:line="288" w:lineRule="auto"/>
        <w:ind w:left="259" w:right="173"/>
        <w:shd w:fill="E8EEF9"/>
        <w:pBdr>
          <w:left w:val="single" w:sz="18" w:space="8" w:color="506AB8"/>
        </w:pBdr>
      </w:pPr>
      <w:r>
        <w:rPr>
          <w:rFonts w:ascii="Calibri" w:hAnsi="Calibri"/>
          <w:b/>
          <w:i w:val="0"/>
          <w:color w:val="506AB8"/>
          <w:sz w:val="19"/>
        </w:rPr>
        <w:t xml:space="preserve">ESTIMAR EL TIEMPO DE LECTURA  </w:t>
      </w:r>
      <w:r>
        <w:rPr>
          <w:rFonts w:ascii="Calibri" w:hAnsi="Calibri"/>
          <w:b w:val="0"/>
          <w:i w:val="0"/>
          <w:color w:val="171B23"/>
          <w:sz w:val="21"/>
        </w:rPr>
        <w:t>Cuenta las palabras de tu articulo y divide entre 200. Ejemplo: 1,600 palabras / 200 = 8 minutos. Redondea al entero mas cercano. Escribe solo el numero, sin minutos ni comas.</w:t>
      </w:r>
    </w:p>
    <w:p>
      <w:pPr>
        <w:pStyle w:val="Heading2"/>
      </w:pPr>
      <w:r>
        <w:t>El separador ---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1B23"/>
          <w:sz w:val="22"/>
        </w:rPr>
        <w:t>La linea --- debe ir sola, en su propia linea, entre los metadatos y el cuerpo del articulo. Si la borras, el sistema no podra procesar el archivo.</w:t>
      </w:r>
    </w:p>
    <w:p>
      <w:pPr>
        <w:pStyle w:val="CodeBlock"/>
      </w:pPr>
      <w:r>
        <w:rPr>
          <w:rFonts w:ascii="Courier New" w:hAnsi="Courier New"/>
          <w:b w:val="0"/>
          <w:i w:val="0"/>
          <w:color w:val="171B23"/>
          <w:sz w:val="17"/>
        </w:rPr>
        <w:t>TIEMPO DE LECTURA: 8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---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## Aqui empieza el cuerpo</w:t>
      </w:r>
    </w:p>
    <w:p>
      <w:pPr>
        <w:pStyle w:val="Heading2"/>
      </w:pPr>
      <w:r>
        <w:t>Senales dentro del texto</w:t>
      </w:r>
    </w:p>
    <w:p>
      <w:pPr>
        <w:pStyle w:val="CodeBlock"/>
      </w:pPr>
      <w:r>
        <w:rPr>
          <w:rFonts w:ascii="Courier New" w:hAnsi="Courier New"/>
          <w:b w:val="0"/>
          <w:i w:val="0"/>
          <w:color w:val="171B23"/>
          <w:sz w:val="17"/>
        </w:rPr>
        <w:t>## Un subtitulo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&gt; Una cita destacada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Dos signos ## convierten esa linea en subtitulo.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El signo &gt; al inicio convierte la frase en una cita destacada.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Deja una linea vacia entre parrafos para que el texto sea facil de revisar.</w:t>
      </w:r>
    </w:p>
    <w:p>
      <w:pPr>
        <w:pStyle w:val="Heading2"/>
      </w:pPr>
      <w:r>
        <w:t>Imagenes y pies de foto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1B23"/>
          <w:sz w:val="22"/>
        </w:rPr>
        <w:t>Coloca el bloque exactamente en el lugar donde quieres que aparezca la imagen. Cada linea tiene un proposito especifico.</w:t>
      </w:r>
    </w:p>
    <w:p>
      <w:pPr>
        <w:pStyle w:val="CodeBlock"/>
      </w:pPr>
      <w:r>
        <w:rPr>
          <w:rFonts w:ascii="Courier New" w:hAnsi="Courier New"/>
          <w:b w:val="0"/>
          <w:i w:val="0"/>
          <w:color w:val="171B23"/>
          <w:sz w:val="17"/>
        </w:rPr>
        <w:t>[IMAGEN 1]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RUTA: foto-del-evento.webp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PIE DE FOTO: El equipo prepara el CanSat antes del lanzamiento. Foto: Ana Lopez.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Numera en orden: [IMAGEN 1], [IMAGEN 2], [IMAGEN 3]...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RUTA debe coincidir exactamente con el nombre del archivo dentro de la carpeta, incluyendo la extension.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El pie debe explicar que ocurre, identificar personas relevantes y dar credito al autor de la foto.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Envia JPG, PNG o WebP en la mayor resolucion disponible. No pegues capturas dentro del documento de texto.</w:t>
      </w:r>
    </w:p>
    <w:p>
      <w:r>
        <w:br w:type="page"/>
      </w:r>
    </w:p>
    <w:p>
      <w:pPr>
        <w:pStyle w:val="Heading1"/>
      </w:pPr>
      <w:r>
        <w:t>4. Ejemplo completo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1B23"/>
          <w:sz w:val="22"/>
        </w:rPr>
        <w:t>Este archivo listo para publicar puede copiarse y adaptarse para una entrega real.</w:t>
      </w:r>
    </w:p>
    <w:p>
      <w:pPr>
        <w:spacing w:before="0" w:after="60" w:line="300" w:lineRule="auto"/>
      </w:pPr>
      <w:r>
        <w:rPr>
          <w:rFonts w:ascii="Calibri" w:hAnsi="Calibri"/>
          <w:b w:val="0"/>
          <w:i w:val="0"/>
          <w:color w:val="506AB8"/>
          <w:sz w:val="19"/>
        </w:rPr>
        <w:t>ARCHIVO COMPLETO: articulo.md</w:t>
      </w:r>
    </w:p>
    <w:p>
      <w:pPr>
        <w:pStyle w:val="CodeBlock"/>
      </w:pPr>
      <w:r>
        <w:rPr>
          <w:rFonts w:ascii="Courier New" w:hAnsi="Courier New"/>
          <w:b w:val="0"/>
          <w:i w:val="0"/>
          <w:color w:val="171B23"/>
          <w:sz w:val="17"/>
        </w:rPr>
        <w:t>TITULO: La primera mision de nuestro equipo CanSat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AUTOR: Andrea Perez Lopez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CATEGORIA: Ingenieria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SUBTITULO: Disenar un satelite del tamano de una lata nos enseno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 xml:space="preserve">  a convertir limites reales en decisiones de ingenieria.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EDICION: julio-2026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TIEMPO DE LECTURA: 8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---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## Una mision pequena con preguntas grandes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Nuestro equipo comenzo con una pregunta sencilla: cuantos sistemas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podiamos integrar dentro del volumen de una lata sin perder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confiabilidad?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Durante tres meses disenamos la alimentacion, la telemetria y el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sistema de recuperacion. Cada prueba dejo datos y una lista clara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de cambios.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&gt; El prototipo mejoro cuando dejamos de ocultar los errores y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empezamos a documentarlos. -- Andrea Perez, responsable de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telemetria.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## El dia del lanzamiento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La manana del lanzamiento revisamos conexiones, bateria y recepcion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de datos. El descenso fue estable y recuperamos el CanSat sin danos.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[IMAGEN 1]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RUTA: equipo-en-lanzamiento.jpg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PIE DE FOTO: El equipo verifica la telemetria minutos antes del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 xml:space="preserve">  lanzamiento. Foto: Andrea Perez.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## Lo que sigue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La siguiente version incorporara un sensor ambiental y una carcasa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mas ligera. Tambien publicaremos el registro de pruebas para que</w:t>
      </w:r>
      <w:r>
        <w:br/>
      </w:r>
      <w:r>
        <w:rPr>
          <w:rFonts w:ascii="Courier New" w:hAnsi="Courier New"/>
          <w:b w:val="0"/>
          <w:i w:val="0"/>
          <w:color w:val="171B23"/>
          <w:sz w:val="17"/>
        </w:rPr>
        <w:t>otros equipos puedan aprender del proceso.</w:t>
      </w:r>
    </w:p>
    <w:p>
      <w:pPr>
        <w:spacing w:before="100" w:after="200" w:line="288" w:lineRule="auto"/>
        <w:ind w:left="259" w:right="173"/>
        <w:shd w:fill="E8EEF9"/>
        <w:pBdr>
          <w:left w:val="single" w:sz="18" w:space="8" w:color="506AB8"/>
        </w:pBdr>
      </w:pPr>
      <w:r>
        <w:rPr>
          <w:rFonts w:ascii="Calibri" w:hAnsi="Calibri"/>
          <w:b/>
          <w:i w:val="0"/>
          <w:color w:val="506AB8"/>
          <w:sz w:val="19"/>
        </w:rPr>
        <w:t xml:space="preserve">LA IDEA  </w:t>
      </w:r>
      <w:r>
        <w:rPr>
          <w:rFonts w:ascii="Calibri" w:hAnsi="Calibri"/>
          <w:b w:val="0"/>
          <w:i w:val="0"/>
          <w:color w:val="171B23"/>
          <w:sz w:val="21"/>
        </w:rPr>
        <w:t>El texto conserva tu voz. Los encabezados, citas y bloques de imagen solo le indican al editor como convertirlo en una historia legible en el sitio.</w:t>
      </w:r>
    </w:p>
    <w:p>
      <w:r>
        <w:br w:type="page"/>
      </w:r>
    </w:p>
    <w:p>
      <w:pPr>
        <w:pStyle w:val="Heading1"/>
      </w:pPr>
      <w:r>
        <w:t>5. Revisa antes de enviar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1B23"/>
          <w:sz w:val="22"/>
        </w:rPr>
        <w:t>Esta lista de verificacion te toma dos minutos y evita la mayoria de las correcciones posteriores.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El archivo incluye TITULO, AUTOR y CATEGORIA.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El SUBTITULO esta presente (una o dos frases).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TIEMPO DE LECTURA contiene un numero entero de minutos (opcional).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La linea --- aparece sola entre los metadatos y el cuerpo.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Los subtitulos comienzan con ##.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Las citas comienzan con &gt; e incluyen atribucion cuando corresponde.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Cada imagen esta dentro de la carpeta y tiene un bloque [IMAGEN N].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Cada RUTA coincide letra por letra con el nombre del archivo.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Cada imagen tiene PIE DE FOTO y credito del autor.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Revisaste ortografia, nombres propios, cifras y fuentes.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La carpeta abre correctamente despues de comprimirla como .zip.</w:t>
      </w:r>
    </w:p>
    <w:p>
      <w:pPr>
        <w:pStyle w:val="Heading1"/>
      </w:pPr>
      <w:r>
        <w:t>Como enviar la carpeta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/>
          <w:i w:val="0"/>
          <w:color w:val="171B23"/>
          <w:sz w:val="22"/>
        </w:rPr>
        <w:t xml:space="preserve">Comprimela. </w:t>
      </w:r>
      <w:r>
        <w:rPr>
          <w:rFonts w:ascii="Calibri" w:hAnsi="Calibri"/>
          <w:b w:val="0"/>
          <w:i w:val="0"/>
          <w:color w:val="171B23"/>
          <w:sz w:val="22"/>
        </w:rPr>
        <w:t>En Windows: clic derecho sobre la carpeta &gt; Enviar a &gt; Carpeta comprimida (en ZIP). En macOS: clic derecho &gt; Comprimir.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/>
          <w:i w:val="0"/>
          <w:color w:val="171B23"/>
          <w:sz w:val="22"/>
        </w:rPr>
        <w:t xml:space="preserve">Nombra el ZIP. </w:t>
      </w:r>
      <w:r>
        <w:rPr>
          <w:rFonts w:ascii="Calibri" w:hAnsi="Calibri"/>
          <w:b w:val="0"/>
          <w:i w:val="0"/>
          <w:color w:val="171B23"/>
          <w:sz w:val="22"/>
        </w:rPr>
        <w:t>Usa tu apellido y un titulo corto, por ejemplo: perez-mision-cansat.zip.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/>
          <w:i w:val="0"/>
          <w:color w:val="171B23"/>
          <w:sz w:val="22"/>
        </w:rPr>
        <w:t xml:space="preserve">Enviolo. </w:t>
      </w:r>
      <w:r>
        <w:rPr>
          <w:rFonts w:ascii="Calibri" w:hAnsi="Calibri"/>
          <w:b w:val="0"/>
          <w:i w:val="0"/>
          <w:color w:val="171B23"/>
          <w:sz w:val="22"/>
        </w:rPr>
        <w:t>Adjunta el ZIP por el medio acordado con el responsable editorial e incluye tu nombre y el titulo del articulo en el mensaje.</w:t>
      </w:r>
    </w:p>
    <w:p>
      <w:pPr>
        <w:spacing w:before="100" w:after="200" w:line="288" w:lineRule="auto"/>
        <w:ind w:left="259" w:right="173"/>
        <w:shd w:fill="FCEEEB"/>
        <w:pBdr>
          <w:left w:val="single" w:sz="18" w:space="8" w:color="C8463A"/>
        </w:pBdr>
      </w:pPr>
      <w:r>
        <w:rPr>
          <w:rFonts w:ascii="Calibri" w:hAnsi="Calibri"/>
          <w:b/>
          <w:i w:val="0"/>
          <w:color w:val="C8463A"/>
          <w:sz w:val="19"/>
        </w:rPr>
        <w:t xml:space="preserve">SI EL ARCHIVO PESA DEMASIADO  </w:t>
      </w:r>
      <w:r>
        <w:rPr>
          <w:rFonts w:ascii="Calibri" w:hAnsi="Calibri"/>
          <w:b w:val="0"/>
          <w:i w:val="0"/>
          <w:color w:val="171B23"/>
          <w:sz w:val="21"/>
        </w:rPr>
        <w:t>Comparte una carpeta de Drive o similar con permiso de lectura. No muevas ni renombres archivos despues de enviar el enlace.</w:t>
      </w:r>
    </w:p>
    <w:p>
      <w:pPr>
        <w:pStyle w:val="Heading2"/>
      </w:pPr>
      <w:r>
        <w:t>Lo que no necesitas hacer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No necesitas disenar la pagina ni acomodar tamanos para web.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No necesitas subir nada al sitio ni tener acceso al panel administrativo.</w:t>
      </w:r>
    </w:p>
    <w:p>
      <w:pPr>
        <w:pStyle w:val="ListBullet"/>
      </w:pPr>
      <w:r>
        <w:rPr>
          <w:rFonts w:ascii="Calibri" w:hAnsi="Calibri"/>
          <w:b w:val="0"/>
          <w:i w:val="0"/>
          <w:color w:val="171B23"/>
          <w:sz w:val="22"/>
        </w:rPr>
        <w:t>No necesitas convertir las imagenes: envia los originales y el editor resolvera la publicacion.</w:t>
      </w:r>
    </w:p>
    <w:p>
      <w:pPr>
        <w:spacing w:before="0" w:after="0" w:line="300" w:lineRule="auto"/>
      </w:pPr>
      <w:r>
        <w:rPr>
          <w:rFonts w:ascii="Calibri" w:hAnsi="Calibri"/>
          <w:b/>
          <w:i w:val="0"/>
          <w:color w:val="17255B"/>
          <w:sz w:val="22"/>
        </w:rPr>
        <w:t>Tienes dudas?</w:t>
      </w:r>
      <w:r>
        <w:rPr>
          <w:rFonts w:ascii="Calibri" w:hAnsi="Calibri"/>
          <w:b w:val="0"/>
          <w:i w:val="0"/>
          <w:color w:val="17255B"/>
          <w:sz w:val="22"/>
        </w:rPr>
        <w:t xml:space="preserve"> Pregunta antes de cambiar las etiquetas de la plantilla. Una pregunta breve suele ahorrar una ronda completa de correcciones.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878"/>
        <w:sz w:val="17"/>
      </w:rPr>
      <w:t xml:space="preserve">Orbita ? Aerospace AAFI     </w:t>
    </w:r>
    <w:r>
      <w:rPr>
        <w:rFonts w:ascii="Calibri" w:hAnsi="Calibri"/>
        <w:b w:val="0"/>
        <w:i w:val="0"/>
        <w:color w:val="5F6878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06AB8"/>
        <w:sz w:val="17"/>
      </w:rPr>
      <w:t>ORBITA  ?  GUIA DE COLABORACION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1B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506A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506A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25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255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0"/>
    </w:pPr>
    <w:rPr>
      <w:rFonts w:asciiTheme="majorHAnsi" w:eastAsiaTheme="majorEastAsia" w:hAnsiTheme="majorHAnsi" w:cstheme="majorBidi" w:ascii="Calibri" w:hAnsi="Calibri"/>
      <w:i/>
      <w:iCs/>
      <w:color w:val="5F6878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200" w:line="240" w:lineRule="auto"/>
      <w:ind w:left="259" w:right="259"/>
    </w:pPr>
    <w:rPr>
      <w:rFonts w:ascii="Courier New" w:hAnsi="Courier New"/>
      <w:color w:val="171B2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para entregar articulos a Orbita</dc:title>
  <dc:subject>Plantilla editorial para escritores</dc:subject>
  <dc:creator>Equipo editorial de Orbita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